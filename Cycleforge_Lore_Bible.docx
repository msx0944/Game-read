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Cycleforge — Lore Bible</w:t>
      </w:r>
    </w:p>
    <w:p>
      <w:r>
        <w:t>Dark Fantasy • Roguelike • Steampunk</w:t>
        <w:br/>
        <w:br/>
        <w:t>Автор: Команда проекта Cycleforge</w:t>
        <w:br/>
        <w:t>Версия: 1.0</w:t>
        <w:br/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Cycleforge — это дарк-фэнтези рогалик в мрачном стимпанковом Лондоне XIX века. Игрок берет на себя роль Кузнеца — ученого, создавшего артефакт, способный разрушать, переплетать и возвращать время. В результате эксперимента мир превращается в бесконечный цикл, где руины и паровые механизмы поглощены хаосом. Кузнец пытается вырваться из временной петли, но на его пути стоит Эхо — воплощение его самого из всех временных линий.</w:t>
      </w:r>
    </w:p>
    <w:p>
      <w:r>
        <w:t>Механика игры построена вокруг ковки оружия из любых материалов. Каждый забег — это новая попытка исправить ход времени, каждая смерть — новая закалка стали, и каждая победа оставляет след в металле.</w:t>
      </w:r>
    </w:p>
    <w:p>
      <w:r>
        <w:t>📘 Комментарий для команды: Этот раздел задает общий тон игры — философию цикла, трагедию персонажа и оправдание жанра roguelike через лор.</w:t>
      </w:r>
    </w:p>
    <w:p>
      <w:pPr>
        <w:pStyle w:val="Heading1"/>
      </w:pPr>
      <w:r>
        <w:t>Легенда мира</w:t>
      </w:r>
    </w:p>
    <w:p>
      <w:r>
        <w:t>Когда Лондон был на пике промышленной революции, один человек стремился не просто управлять временем, а перековать его. Этот человек — Кузнец. Его открытия позволили сдерживать смерть и продлевать жизнь, но чем больше он изменял ход времени, тем сильнее рушилась сама ткань реальности.</w:t>
      </w:r>
    </w:p>
    <w:p>
      <w:r>
        <w:t>Он создал Хронокузню — артефакт, способный перематывать время и собирать разорванные ветви судеб в единый поток. Однако, запустив её, Кузнец сам стал её пленником. Теперь время петляет вокруг него, бесконечно перезапуская одни и те же события, но с искажениями, где живые сплавлены с машинами, а память растворяется в дыму.</w:t>
      </w:r>
    </w:p>
    <w:p>
      <w:r>
        <w:t>📘 Комментарий: Легенда должна быть подана фрагментарно через записи, витражи, монументы, цитаты NPC и визуальные детали уровней.</w:t>
      </w:r>
    </w:p>
    <w:p>
      <w:pPr>
        <w:pStyle w:val="Heading1"/>
      </w:pPr>
      <w:r>
        <w:t>Главный герой — Кузнец (The Forger)</w:t>
      </w:r>
    </w:p>
    <w:p>
      <w:r>
        <w:t>Гений, проклятый собственным изобретением. Он не помнит своих прошлых жизней, но тело его хранит следы каждой неудачной попытки: ожоги, шрамы, трещины на броне. Он движим не памятью, а инстинктом — ощущением, что должен что-то исправить.</w:t>
      </w:r>
    </w:p>
    <w:p>
      <w:r>
        <w:t>Его инструменты — не просто оружие, а частицы прошлого. Каждый клинок или молот, созданный им, впитывает энергию погибших времён. Он может выковать оружие из любого материала — кости, меди, камня или души — и каждый выбор меняет не только бой, но и саму реальность.</w:t>
      </w:r>
    </w:p>
    <w:p>
      <w:r>
        <w:t>📘 Комментарий: В визуале героя должны читаться и наука, и ремесло: очки, перчатки, броня и маска, фильтрующая ядовитый воздух руин.</w:t>
      </w:r>
    </w:p>
    <w:p>
      <w:pPr>
        <w:pStyle w:val="Heading1"/>
      </w:pPr>
      <w:r>
        <w:t>Антагонист — Эхо (The Echo)</w:t>
      </w:r>
    </w:p>
    <w:p>
      <w:r>
        <w:t>Эхо — это Кузнец, каким он стал во всех остальных временных линиях. Он помнит всё, что было и будет, и отчаянно пытается восстановить нормальное течение времени. Но для этого ему нужно уничтожить саму Хронокузню и все её отголоски — включая героя.</w:t>
      </w:r>
    </w:p>
    <w:p>
      <w:r>
        <w:t>Он считает, что бесконечные циклы — это болезнь, а Кузнец — источник заражения. С каждым циклом Эхо становится всё сильнее, объединяя лучшие версии себя из каждой временной ветви.</w:t>
      </w:r>
    </w:p>
    <w:p>
      <w:r>
        <w:t>📘 Комментарий: В финале игрок понимает, что Эхо — не враг, а отражение. И чтобы сломать петлю, герою нужно уничтожить самого себя.</w:t>
      </w:r>
    </w:p>
    <w:p>
      <w:pPr>
        <w:pStyle w:val="Heading1"/>
      </w:pPr>
      <w:r>
        <w:t>Артефакт — Хронокузня (The Chrono Forge)</w:t>
      </w:r>
    </w:p>
    <w:p>
      <w:r>
        <w:t>Хронокузня — механизм, в котором время плавится, как металл. Она — и кузня, и сердце, и клетка. Она перезапускает время, но каждый цикл становится всё более искажённым.</w:t>
      </w:r>
    </w:p>
    <w:p>
      <w:r>
        <w:t>Легенды говорят, что в её центре вращается гигантский анвил (наковальня), на котором выковываются судьбы всех живых. Каждая смерть в мире — это удар её молота.</w:t>
      </w:r>
    </w:p>
    <w:p>
      <w:r>
        <w:t>📘 Комментарий: Артефакт должен визуально сочетать стимпанковую механику с мистическим свечением — пар, шестерни, металл, зелёное свечение, органическая энергия.</w:t>
      </w:r>
    </w:p>
    <w:p>
      <w:pPr>
        <w:pStyle w:val="Heading1"/>
      </w:pPr>
      <w:r>
        <w:t>Фракции и боссы</w:t>
      </w:r>
    </w:p>
    <w:p>
      <w:r>
        <w:t>Мир Cycleforge населен существами, рождёнными из временных ошибок — фрагментов былых эпох. Каждая фракция — это отражение одной из временных ветвей.</w:t>
      </w:r>
    </w:p>
    <w:p>
      <w:r>
        <w:t>• Смотрители Искр (Watchers of the Spark) — хранители угасающих душ времени.</w:t>
      </w:r>
    </w:p>
    <w:p>
      <w:r>
        <w:t>• Кузнецы Пустоты (Void Forgers) — безумные мастера, создающие оружие из времени самого себя.</w:t>
      </w:r>
    </w:p>
    <w:p>
      <w:r>
        <w:t>• Хрономанты (Chronomancers) — бывшие учёные, застывшие между секундами.</w:t>
      </w:r>
    </w:p>
    <w:p>
      <w:r>
        <w:t>• Пепельные Солдаты (Ash Soldiers) — души, закалённые в вечном огне кузни.</w:t>
      </w:r>
    </w:p>
    <w:p>
      <w:r>
        <w:t>📘 Комментарий: Каждая фракция может символизировать этап цикла развития Кузнеца — науку, гордыню, распад и сожаление.</w:t>
      </w:r>
    </w:p>
    <w:p>
      <w:pPr>
        <w:pStyle w:val="Heading1"/>
      </w:pPr>
      <w:r>
        <w:t>Истинная концовка</w:t>
      </w:r>
    </w:p>
    <w:p>
      <w:r>
        <w:t>Когда игрок проходит игру на 100%, он узнает истину: Кузнец сам создал Хронокузню. Эхо — это он, но из будущего, где мир уже разрушен окончательно. Он борется не за спасение, а за завершение цикла. Чтобы положить конец бесконечности, Кузнец должен сломать артефакт и исчезнуть вместе с ним.</w:t>
      </w:r>
    </w:p>
    <w:p>
      <w:r>
        <w:t>📘 Комментарий: Концовка должна быть подана без прямых слов — через визуал, звук, символы и эмоции.</w:t>
      </w:r>
    </w:p>
    <w:p>
      <w:pPr>
        <w:pStyle w:val="Heading1"/>
      </w:pPr>
      <w:r>
        <w:t>Символизм и философия</w:t>
      </w:r>
    </w:p>
    <w:p>
      <w:r>
        <w:t>Cycleforge — это притча о человеке, который пытался заковать время и стал его узником. Кузнец не герой и не злодей. Он — воплощение человеческого стремления контролировать то, что нельзя контролировать.</w:t>
      </w:r>
    </w:p>
    <w:p>
      <w:r>
        <w:t>Каждая смерть — акт очищения, каждая попытка — новый сплав. Но только уничтожив кузню, он сможет освободиться — и, возможно, мир родится вновь.</w:t>
      </w:r>
    </w:p>
    <w:p>
      <w:r>
        <w:br w:type="page"/>
      </w:r>
    </w:p>
    <w:p>
      <w:r>
        <w:t>Конец Lore Bible v1.0 — Cycleforge</w:t>
        <w:br/>
        <w:t>© Команда проекта Cycleforge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